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Hospital Emergency Room Analytics System</w:t>
        <w:br/>
        <w:t>Final Project Report</w:t>
      </w:r>
    </w:p>
    <w:p>
      <w:pPr>
        <w:pStyle w:val="Heading2"/>
      </w:pPr>
      <w:r>
        <w:t>Abstract</w:t>
      </w:r>
    </w:p>
    <w:p>
      <w:r>
        <w:rPr>
          <w:sz w:val="22"/>
        </w:rPr>
        <w:t>This project develops a Streamlit-based Hospital Emergency Room Analytics System for AI, Machine Learning, Data Science, and Data Analytics. The system manages patient data, validates records, prioritizes patients, analyzes hospital workload, forecasts resources, generates reports, and provides AI-based recommendations.</w:t>
      </w:r>
    </w:p>
    <w:p>
      <w:pPr>
        <w:pStyle w:val="Heading2"/>
      </w:pPr>
      <w:r>
        <w:t>Introduction</w:t>
      </w:r>
    </w:p>
    <w:p>
      <w:r>
        <w:rPr>
          <w:sz w:val="22"/>
        </w:rPr>
        <w:t>Emergency departments require quick decision-making to improve patient care. This project demonstrates how analytics can support hospital operations using Python and Streamlit.</w:t>
      </w:r>
    </w:p>
    <w:p>
      <w:pPr>
        <w:pStyle w:val="Heading2"/>
      </w:pPr>
      <w:r>
        <w:t>Objectives</w:t>
      </w:r>
    </w:p>
    <w:p>
      <w:r>
        <w:rPr>
          <w:sz w:val="22"/>
        </w:rPr>
        <w:t>• Manage patient records</w:t>
        <w:br/>
        <w:t>• Validate healthcare data</w:t>
        <w:br/>
        <w:t>• Calculate patient priority</w:t>
        <w:br/>
        <w:t>• Analyze queues and resources</w:t>
        <w:br/>
        <w:t>• Generate reports and dashboards</w:t>
      </w:r>
    </w:p>
    <w:p>
      <w:pPr>
        <w:pStyle w:val="Heading2"/>
      </w:pPr>
      <w:r>
        <w:t>Tools &amp; Technologies</w:t>
      </w:r>
    </w:p>
    <w:p>
      <w:r>
        <w:rPr>
          <w:sz w:val="22"/>
        </w:rPr>
        <w:t>Python, Streamlit, Pandas, NumPy, Matplotlib, Seaborn, OpenPyXL, Scikit-learn, VS Code.</w:t>
      </w:r>
    </w:p>
    <w:p>
      <w:pPr>
        <w:pStyle w:val="Heading2"/>
      </w:pPr>
      <w:r>
        <w:t>Dataset</w:t>
      </w:r>
    </w:p>
    <w:p>
      <w:r>
        <w:rPr>
          <w:sz w:val="22"/>
        </w:rPr>
        <w:t>A synthetic dataset of 1000+ patient records includes Patient ID, Age, Gender, Arrival Time, Heart Rate, Oxygen Level, Temperature, Blood Pressure, Severity Score, Waiting Time, and Treatment Required.</w:t>
      </w:r>
    </w:p>
    <w:p>
      <w:pPr>
        <w:pStyle w:val="Heading2"/>
      </w:pPr>
      <w:r>
        <w:t>Methodology</w:t>
      </w:r>
    </w:p>
    <w:p>
      <w:r>
        <w:rPr>
          <w:sz w:val="22"/>
        </w:rPr>
        <w:t>Dataset Generation → Data Validation → Priority Score → Classification → Queue Analysis → Doctor Requirement → Bed Occupancy → Peak Hour Detection → Statistical Analysis → Alert System → Visualization → Forecasting → Dashboard → Excel Report → AI Recommendations.</w:t>
      </w:r>
    </w:p>
    <w:p>
      <w:pPr>
        <w:pStyle w:val="Heading2"/>
      </w:pPr>
      <w:r>
        <w:t>Module Description</w:t>
      </w:r>
    </w:p>
    <w:p>
      <w:r>
        <w:rPr>
          <w:sz w:val="22"/>
        </w:rPr>
        <w:t>1. Dataset Creation</w:t>
        <w:br/>
        <w:t>2. Data Validation</w:t>
        <w:br/>
        <w:t>3. Priority Algorithm</w:t>
        <w:br/>
        <w:t>4. Patient Classification</w:t>
        <w:br/>
        <w:t>5. Queue Management</w:t>
        <w:br/>
        <w:t>6. Doctor Analysis</w:t>
        <w:br/>
        <w:t>7. Bed Occupancy</w:t>
        <w:br/>
        <w:t>8. Peak Hour Detection</w:t>
        <w:br/>
        <w:t>9. Statistical Analysis</w:t>
        <w:br/>
        <w:t>10. Emergency Alerts</w:t>
        <w:br/>
        <w:t>11. Visualizations</w:t>
        <w:br/>
        <w:t>12. Resource Forecasting</w:t>
        <w:br/>
        <w:t>13. KPI Dashboard</w:t>
        <w:br/>
        <w:t>14. Excel Report</w:t>
        <w:br/>
        <w:t>15. AI Recommendations</w:t>
        <w:br/>
        <w:t>16. Streamlit Dashboard</w:t>
      </w:r>
    </w:p>
    <w:p>
      <w:pPr>
        <w:pStyle w:val="Heading2"/>
      </w:pPr>
      <w:r>
        <w:t>Priority Algorithm</w:t>
      </w:r>
    </w:p>
    <w:p>
      <w:r>
        <w:rPr>
          <w:sz w:val="22"/>
        </w:rPr>
        <w:t>Rules:</w:t>
        <w:br/>
        <w:t>- Oxygen &lt; 90 → +30</w:t>
        <w:br/>
        <w:t>- Heart Rate &gt; 120 → +20</w:t>
        <w:br/>
        <w:t>- Temperature &gt;102°F → +15</w:t>
        <w:br/>
        <w:t>- Age &gt;65 → +10</w:t>
        <w:br/>
        <w:t>- Severity Score ×5</w:t>
      </w:r>
    </w:p>
    <w:p>
      <w:pPr>
        <w:pStyle w:val="Heading2"/>
      </w:pPr>
      <w:r>
        <w:t>Outputs</w:t>
      </w:r>
    </w:p>
    <w:p>
      <w:r>
        <w:rPr>
          <w:sz w:val="22"/>
        </w:rPr>
        <w:t>Generated files include hospital_data.csv, hospital_analytics_report.xlsx, charts, and an interactive Streamlit dashboard.</w:t>
      </w:r>
    </w:p>
    <w:p>
      <w:pPr>
        <w:pStyle w:val="Heading2"/>
      </w:pPr>
      <w:r>
        <w:t>Results</w:t>
      </w:r>
    </w:p>
    <w:p>
      <w:r>
        <w:rPr>
          <w:sz w:val="22"/>
        </w:rPr>
        <w:t>The system identifies critical patients, estimates doctor and bed requirements, detects peak hours, calculates KPIs, and supports better resource planning.</w:t>
      </w:r>
    </w:p>
    <w:p>
      <w:pPr>
        <w:pStyle w:val="Heading2"/>
      </w:pPr>
      <w:r>
        <w:t>Advantages</w:t>
      </w:r>
    </w:p>
    <w:p>
      <w:r>
        <w:rPr>
          <w:sz w:val="22"/>
        </w:rPr>
        <w:t>Improves patient prioritization, reduces waiting time, supports decision-making, automates reporting, and provides data-driven recommendations.</w:t>
      </w:r>
    </w:p>
    <w:p>
      <w:pPr>
        <w:pStyle w:val="Heading2"/>
      </w:pPr>
      <w:r>
        <w:t>Limitations</w:t>
      </w:r>
    </w:p>
    <w:p>
      <w:r>
        <w:rPr>
          <w:sz w:val="22"/>
        </w:rPr>
        <w:t>Uses synthetic data and simplified forecasting. Real-world deployment would require secure hospital databases and live integration.</w:t>
      </w:r>
    </w:p>
    <w:p>
      <w:pPr>
        <w:pStyle w:val="Heading2"/>
      </w:pPr>
      <w:r>
        <w:t>Future Scope</w:t>
      </w:r>
    </w:p>
    <w:p>
      <w:r>
        <w:rPr>
          <w:sz w:val="22"/>
        </w:rPr>
        <w:t>Real-time IoT integration, cloud database support, machine learning prediction models, mobile application, and multi-hospital analytics.</w:t>
      </w:r>
    </w:p>
    <w:p>
      <w:pPr>
        <w:pStyle w:val="Heading2"/>
      </w:pPr>
      <w:r>
        <w:t>Conclusion</w:t>
      </w:r>
    </w:p>
    <w:p>
      <w:r>
        <w:rPr>
          <w:sz w:val="22"/>
        </w:rPr>
        <w:t>The Smart Hospital Emergency Room Analytics System demonstrates how AI and data analytics can improve emergency healthcare operations through automated analysis and visualization.</w:t>
      </w:r>
    </w:p>
    <w:p>
      <w:pPr>
        <w:pStyle w:val="Heading2"/>
      </w:pPr>
      <w:r>
        <w:t>References</w:t>
      </w:r>
    </w:p>
    <w:p>
      <w:r>
        <w:rPr>
          <w:sz w:val="22"/>
        </w:rPr>
        <w:t>Python Documentation</w:t>
        <w:br/>
        <w:t>Pandas Documentation</w:t>
        <w:br/>
        <w:t>Streamlit Documentation</w:t>
        <w:br/>
        <w:t>Matplotlib Documentation</w:t>
        <w:br/>
        <w:t>Scikit-learn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