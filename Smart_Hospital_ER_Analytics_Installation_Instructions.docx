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Hospital ER Analytics System - Installation Instructions</w:t>
      </w:r>
    </w:p>
    <w:p>
      <w:r>
        <w:rPr>
          <w:b/>
        </w:rPr>
        <w:t>Prerequisites</w:t>
      </w:r>
    </w:p>
    <w:p>
      <w:r>
        <w:t>- Python 3.10 or later</w:t>
        <w:br/>
        <w:t>- Visual Studio Code</w:t>
        <w:br/>
        <w:t>- Internet connection for installing packages</w:t>
      </w:r>
    </w:p>
    <w:p>
      <w:pPr>
        <w:pStyle w:val="Heading2"/>
      </w:pPr>
      <w:r>
        <w:t>Steps</w:t>
      </w:r>
    </w:p>
    <w:p>
      <w:pPr>
        <w:pStyle w:val="ListBullet"/>
      </w:pPr>
      <w:r>
        <w:t>Create a project folder named Smart_Hospital_ER_Analytics.</w:t>
      </w:r>
    </w:p>
    <w:p>
      <w:pPr>
        <w:pStyle w:val="ListBullet"/>
      </w:pPr>
      <w:r>
        <w:t>Open the folder in Visual Studio Code.</w:t>
      </w:r>
    </w:p>
    <w:p>
      <w:pPr>
        <w:pStyle w:val="ListBullet"/>
      </w:pPr>
      <w:r>
        <w:t>Open the integrated terminal.</w:t>
      </w:r>
    </w:p>
    <w:p>
      <w:pPr>
        <w:pStyle w:val="ListBullet"/>
      </w:pPr>
      <w:r>
        <w:t>Create a virtual environment (optional): python -m venv venv</w:t>
      </w:r>
    </w:p>
    <w:p>
      <w:pPr>
        <w:pStyle w:val="ListBullet"/>
      </w:pPr>
      <w:r>
        <w:t>Activate it (Windows): venv\Scripts\activate</w:t>
      </w:r>
    </w:p>
    <w:p>
      <w:pPr>
        <w:pStyle w:val="ListBullet"/>
      </w:pPr>
      <w:r>
        <w:t>Install required packages: pip install -r requirements.txt</w:t>
      </w:r>
    </w:p>
    <w:p>
      <w:pPr>
        <w:pStyle w:val="ListBullet"/>
      </w:pPr>
      <w:r>
        <w:t>Generate the dataset: python dataset_generator.py</w:t>
      </w:r>
    </w:p>
    <w:p>
      <w:pPr>
        <w:pStyle w:val="ListBullet"/>
      </w:pPr>
      <w:r>
        <w:t>Start the Streamlit app: streamlit run app.py</w:t>
      </w:r>
    </w:p>
    <w:p>
      <w:pPr>
        <w:pStyle w:val="ListBullet"/>
      </w:pPr>
      <w:r>
        <w:t>Open the local URL shown in the terminal (usually http://localhost:8501).</w:t>
      </w:r>
    </w:p>
    <w:p>
      <w:pPr>
        <w:pStyle w:val="Heading2"/>
      </w:pPr>
      <w:r>
        <w:t>Required Libraries</w:t>
      </w:r>
    </w:p>
    <w:p>
      <w:r>
        <w:t>streamlit</w:t>
        <w:br/>
        <w:t>pandas</w:t>
        <w:br/>
        <w:t>numpy</w:t>
        <w:br/>
        <w:t>matplotlib</w:t>
        <w:br/>
        <w:t>seaborn</w:t>
        <w:br/>
        <w:t>openpyxl</w:t>
        <w:br/>
        <w:t>scikit-learn</w:t>
        <w:br/>
        <w:t>xlsxwriter</w:t>
      </w:r>
    </w:p>
    <w:p>
      <w:pPr>
        <w:pStyle w:val="Heading2"/>
      </w:pPr>
      <w:r>
        <w:t>Expected Output</w:t>
      </w:r>
    </w:p>
    <w:p>
      <w:r>
        <w:t>The application will generate hospital_data.csv, charts, analytics, and hospital_analytics_report.xlsx, then display the Streamlit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